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969DA"/>
          <w:sz w:val="56"/>
        </w:rPr>
        <w:t>Aevlith Nexus Platform</w:t>
      </w:r>
    </w:p>
    <w:p>
      <w:pPr>
        <w:jc w:val="center"/>
      </w:pPr>
      <w:r>
        <w:rPr>
          <w:color w:val="0969DA"/>
          <w:sz w:val="44"/>
        </w:rPr>
        <w:t>BASE1 Restore Runbook</w:t>
      </w:r>
    </w:p>
    <w:p/>
    <w:p>
      <w:pPr>
        <w:jc w:val="center"/>
      </w:pPr>
      <w:r>
        <w:rPr>
          <w:color w:val="57606A"/>
          <w:sz w:val="28"/>
        </w:rPr>
        <w:t>Version 1.0</w:t>
      </w:r>
    </w:p>
    <w:p>
      <w:pPr>
        <w:jc w:val="center"/>
      </w:pPr>
      <w:r>
        <w:rPr>
          <w:color w:val="57606A"/>
          <w:sz w:val="24"/>
        </w:rPr>
        <w:t>Checkpoint: 29 May 2026 (Day 34)</w:t>
      </w:r>
    </w:p>
    <w:p/>
    <w:p>
      <w:pPr>
        <w:jc w:val="center"/>
      </w:pPr>
      <w:r>
        <w:rPr>
          <w:b/>
          <w:color w:val="CF222E"/>
          <w:sz w:val="22"/>
        </w:rPr>
        <w:t>Classification: Confidential — Ken Mun, CTO</w:t>
      </w:r>
    </w:p>
    <w:p/>
    <w:p>
      <w:pPr>
        <w:jc w:val="center"/>
      </w:pPr>
      <w:r>
        <w:rPr>
          <w:color w:val="57606A"/>
          <w:sz w:val="20"/>
        </w:rPr>
        <w:t>Generated: 29 May 2026</w:t>
      </w:r>
    </w:p>
    <w:p>
      <w:r>
        <w:br w:type="page"/>
      </w:r>
    </w:p>
    <w:p>
      <w:pPr>
        <w:pStyle w:val="Heading1"/>
      </w:pPr>
      <w:r>
        <w:rPr>
          <w:color w:val="0969DA"/>
        </w:rPr>
        <w:t>Table of Contents</w:t>
      </w:r>
    </w:p>
    <w:p>
      <w:pPr>
        <w:spacing w:before="40" w:after="40"/>
      </w:pPr>
      <w:r>
        <w:rPr>
          <w:color w:val="0969DA"/>
        </w:rPr>
        <w:t>0. Prerequisites (Both Paths)</w:t>
      </w:r>
    </w:p>
    <w:p>
      <w:pPr>
        <w:spacing w:before="40" w:after="40"/>
      </w:pPr>
      <w:r>
        <w:rPr>
          <w:color w:val="0969DA"/>
        </w:rPr>
        <w:t>1. Path A — Full Restore from Backup Files</w:t>
      </w:r>
    </w:p>
    <w:p>
      <w:pPr>
        <w:spacing w:before="40" w:after="40"/>
      </w:pPr>
      <w:r>
        <w:rPr>
          <w:color w:val="0969DA"/>
        </w:rPr>
        <w:t>2. Path B — Full Restore from GitHub Repository</w:t>
      </w:r>
    </w:p>
    <w:p>
      <w:pPr>
        <w:spacing w:before="40" w:after="40"/>
      </w:pPr>
      <w:r>
        <w:rPr>
          <w:color w:val="0969DA"/>
        </w:rPr>
        <w:t>3. Agent Configuration Reference</w:t>
      </w:r>
    </w:p>
    <w:p>
      <w:pPr>
        <w:spacing w:before="40" w:after="40"/>
      </w:pPr>
      <w:r>
        <w:rPr>
          <w:color w:val="0969DA"/>
        </w:rPr>
        <w:t>4. Platform Configuration Reference</w:t>
      </w:r>
    </w:p>
    <w:p>
      <w:pPr>
        <w:spacing w:before="40" w:after="40"/>
      </w:pPr>
      <w:r>
        <w:rPr>
          <w:color w:val="0969DA"/>
        </w:rPr>
        <w:t>5. Key Scripts Reference</w:t>
      </w:r>
    </w:p>
    <w:p>
      <w:pPr>
        <w:spacing w:before="40" w:after="40"/>
      </w:pPr>
      <w:r>
        <w:rPr>
          <w:color w:val="0969DA"/>
        </w:rPr>
        <w:t>6. Cron Jobs Reference</w:t>
      </w:r>
    </w:p>
    <w:p>
      <w:pPr>
        <w:spacing w:before="40" w:after="40"/>
      </w:pPr>
      <w:r>
        <w:rPr>
          <w:color w:val="0969DA"/>
        </w:rPr>
        <w:t>7. Verification Checklist</w:t>
      </w:r>
    </w:p>
    <w:p>
      <w:pPr>
        <w:spacing w:before="40" w:after="40"/>
      </w:pPr>
      <w:r>
        <w:rPr>
          <w:color w:val="0969DA"/>
        </w:rPr>
        <w:t>8. Troubleshooting</w:t>
      </w:r>
    </w:p>
    <w:p>
      <w:r>
        <w:br w:type="page"/>
      </w:r>
    </w:p>
    <w:p>
      <w:pPr>
        <w:pStyle w:val="Heading1"/>
      </w:pPr>
      <w:r>
        <w:rPr>
          <w:color w:val="0969DA"/>
        </w:rPr>
        <w:t>0. Prerequisites (Both Paths)</w:t>
      </w:r>
    </w:p>
    <w:p>
      <w:pPr>
        <w:pStyle w:val="ListBullet"/>
      </w:pPr>
      <w:r>
        <w:t>macOS 26.x (Sequoia) on Apple Silicon (M4 or newer, minimum 24GB RAM)</w:t>
      </w:r>
    </w:p>
    <w:p>
      <w:pPr>
        <w:pStyle w:val="ListBullet"/>
      </w:pPr>
      <w:r>
        <w:t>Stable internet connection</w:t>
      </w:r>
    </w:p>
    <w:p>
      <w:pPr>
        <w:pStyle w:val="ListBullet"/>
      </w:pPr>
      <w:r>
        <w:t>Administrator (sudo) access</w:t>
      </w:r>
    </w:p>
    <w:p>
      <w:pPr>
        <w:pStyle w:val="ListBullet"/>
      </w:pPr>
      <w:r>
        <w:t>Apple ID signed into App Store (required for Xcode Command Line Tools)</w:t>
      </w:r>
    </w:p>
    <w:p>
      <w:pPr>
        <w:pStyle w:val="ListBullet"/>
      </w:pPr>
      <w:r>
        <w:t>Tailscale account credentials</w:t>
      </w:r>
    </w:p>
    <w:p>
      <w:pPr>
        <w:pStyle w:val="ListBullet"/>
      </w:pPr>
      <w:r>
        <w:t>GitHub account: kenmun (personal) with Personal Access Token</w:t>
      </w:r>
    </w:p>
    <w:p>
      <w:pPr>
        <w:pStyle w:val="ListBullet"/>
      </w:pPr>
      <w:r>
        <w:t>GitHub PAT must have scopes: repo, read:org, workflow</w:t>
      </w:r>
    </w:p>
    <w:p>
      <w:pPr>
        <w:pStyle w:val="ListBullet"/>
      </w:pPr>
      <w:r>
        <w:t>Ollama Cloud Pro/Max account credentials</w:t>
      </w:r>
    </w:p>
    <w:p>
      <w:pPr>
        <w:pStyle w:val="ListBullet"/>
      </w:pPr>
      <w:r>
        <w:t>Backup media (NAS path or external drive) — for Path A only</w:t>
      </w:r>
    </w:p>
    <w:p>
      <w:r>
        <w:br w:type="page"/>
      </w:r>
    </w:p>
    <w:p>
      <w:pPr>
        <w:pStyle w:val="Heading1"/>
      </w:pPr>
      <w:r>
        <w:rPr>
          <w:color w:val="0969DA"/>
        </w:rPr>
        <w:t>1. Path A — Full Restore from Backup Files</w:t>
      </w:r>
    </w:p>
    <w:p>
      <w:r>
        <w:rPr>
          <w:i/>
          <w:color w:val="57606A"/>
        </w:rPr>
        <w:t>This path restores the platform from a complete backup (NAS or external drive). Use this when you have a full file-level backup of ~/.openclaw/.</w:t>
      </w:r>
    </w:p>
    <w:p>
      <w:pPr>
        <w:pStyle w:val="Heading2"/>
      </w:pPr>
      <w:r>
        <w:rPr>
          <w:color w:val="0969DA"/>
        </w:rPr>
        <w:t>Step A1: System Preparation</w:t>
      </w:r>
    </w:p>
    <w:p>
      <w:pPr>
        <w:pStyle w:val="ListBullet"/>
      </w:pPr>
      <w:r>
        <w:t>Install Xcode Command Line Tools: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xcode-select --install</w:t>
      </w:r>
    </w:p>
    <w:p>
      <w:pPr>
        <w:pStyle w:val="ListBullet"/>
      </w:pPr>
      <w:r>
        <w:t>Install Homebrew: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/bin/bash -c "$(curl -fsSL https://raw.githubusercontent.com/Homebrew/install/HEAD/install.sh)"</w:t>
      </w:r>
    </w:p>
    <w:p>
      <w:pPr>
        <w:pStyle w:val="Heading2"/>
      </w:pPr>
      <w:r>
        <w:rPr>
          <w:color w:val="0969DA"/>
        </w:rPr>
        <w:t>Step A2: Install Core Dependencies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brew install node@25 colima docker docker-compose jq gh tailscale rsync python@3.14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brew install --cask ollama</w:t>
      </w:r>
    </w:p>
    <w:p>
      <w:pPr>
        <w:pStyle w:val="Heading2"/>
      </w:pPr>
      <w:r>
        <w:rPr>
          <w:color w:val="0969DA"/>
        </w:rPr>
        <w:t>Step A3: Install OpenClaw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npm install -g openclaw@2026.5.12</w:t>
      </w:r>
    </w:p>
    <w:p>
      <w:pPr>
        <w:pStyle w:val="Heading2"/>
      </w:pPr>
      <w:r>
        <w:rPr>
          <w:color w:val="0969DA"/>
        </w:rPr>
        <w:t>Step A4: Install Python Platform Packages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pip3 install --break-system-packages python-docx openpyxl fpdf pdfplumber pypdf python-pptx pandas requests GitPython opentimestamps-client</w:t>
      </w:r>
    </w:p>
    <w:p>
      <w:pPr>
        <w:pStyle w:val="Heading2"/>
      </w:pPr>
      <w:r>
        <w:rPr>
          <w:color w:val="0969DA"/>
        </w:rPr>
        <w:t>Step A5: Restore Configuration from Backup</w:t>
      </w:r>
    </w:p>
    <w:p>
      <w:r>
        <w:t>Copy the following from your backup media (NAS/external drive) to the new Mac:</w:t>
      </w:r>
    </w:p>
    <w:p>
      <w:pPr>
        <w:pStyle w:val="ListBullet"/>
      </w:pPr>
      <w:r>
        <w:rPr>
          <w:rFonts w:ascii="Courier New" w:hAnsi="Courier New"/>
          <w:b/>
          <w:sz w:val="18"/>
        </w:rPr>
        <w:t>~/.openclaw/openclaw.json</w:t>
      </w:r>
      <w:r>
        <w:t xml:space="preserve">  → Platform configuration — agents, models, channels, API keys</w:t>
      </w:r>
    </w:p>
    <w:p>
      <w:pPr>
        <w:pStyle w:val="ListBullet"/>
      </w:pPr>
      <w:r>
        <w:rPr>
          <w:rFonts w:ascii="Courier New" w:hAnsi="Courier New"/>
          <w:b/>
          <w:sz w:val="18"/>
        </w:rPr>
        <w:t>~/.openclaw/workspace/</w:t>
      </w:r>
      <w:r>
        <w:t xml:space="preserve">  → Full workspace (~270MB) — scripts, state, docs, memory, rules</w:t>
      </w:r>
    </w:p>
    <w:p>
      <w:pPr>
        <w:pStyle w:val="ListBullet"/>
      </w:pPr>
      <w:r>
        <w:rPr>
          <w:rFonts w:ascii="Courier New" w:hAnsi="Courier New"/>
          <w:b/>
          <w:sz w:val="18"/>
        </w:rPr>
        <w:t>~/.openclaw/agents/</w:t>
      </w:r>
      <w:r>
        <w:t xml:space="preserve">  → Agent runtime directory — session logs, tool grants</w:t>
      </w:r>
    </w:p>
    <w:p>
      <w:r>
        <w:t>Then fix permissions: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chmod -R 700 ~/.openclaw/agents/</w:t>
      </w:r>
    </w:p>
    <w:p>
      <w:pPr>
        <w:pStyle w:val="Heading2"/>
      </w:pPr>
      <w:r>
        <w:rPr>
          <w:color w:val="0969DA"/>
        </w:rPr>
        <w:t>Step A6: Restore GitHub Remote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cd ~/.openclaw/workspace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git remote add origin https://github.com/kenmun/aevlith-nexus-platform.git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gh auth setup-git</w:t>
      </w:r>
    </w:p>
    <w:p>
      <w:pPr>
        <w:pStyle w:val="Heading2"/>
      </w:pPr>
      <w:r>
        <w:rPr>
          <w:color w:val="0969DA"/>
        </w:rPr>
        <w:t>Step A7: Start Services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Start Colima (Docker runtime)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brew services start colima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Start Tailscale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sudo tailscale up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Start Ollama (local models)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ollama serve &amp;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Pull local models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ollama pull gemma4:26b     # 17GB — local inference model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ollama pull gemma4:e2b     # 7.2GB — benchmark model</w:t>
      </w:r>
    </w:p>
    <w:p>
      <w:pPr>
        <w:pStyle w:val="Heading2"/>
      </w:pPr>
      <w:r>
        <w:rPr>
          <w:color w:val="0969DA"/>
        </w:rPr>
        <w:t>Step A8: Verify Installation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Check OpenClaw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openclaw status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openclaw gateway status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Check agents (should show 14 agents)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openclaw agents list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Check Docker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docker ps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Check Tailscale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tailscale status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Run health check (should pass 19/19)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bash ~/.openclaw/workspace/scripts/health-check.sh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Run Warden drift check (should pass 9/9)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bash ~/.openclaw/workspace/scripts/model-drift-check.sh</w:t>
      </w:r>
    </w:p>
    <w:p>
      <w:pPr>
        <w:pStyle w:val="Heading2"/>
      </w:pPr>
      <w:r>
        <w:rPr>
          <w:color w:val="0969DA"/>
        </w:rPr>
        <w:t>Step A9: Restart OpenClaw Gateway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openclaw gateway restart</w:t>
      </w:r>
    </w:p>
    <w:p>
      <w:r>
        <w:t>The platform is now live. Proceed to the Verification Checklist (Section 7).</w:t>
      </w:r>
    </w:p>
    <w:p>
      <w:r>
        <w:br w:type="page"/>
      </w:r>
    </w:p>
    <w:p>
      <w:pPr>
        <w:pStyle w:val="Heading1"/>
      </w:pPr>
      <w:r>
        <w:rPr>
          <w:color w:val="0969DA"/>
        </w:rPr>
        <w:t>2. Path B — Full Restore from GitHub Repository</w:t>
      </w:r>
    </w:p>
    <w:p>
      <w:r>
        <w:rPr>
          <w:i/>
          <w:color w:val="57606A"/>
        </w:rPr>
        <w:t>This path restores platform source code from the private GitHub repo. Requires manual restoration of openclaw.json (not in repo — gitignored for security).</w:t>
      </w:r>
    </w:p>
    <w:p>
      <w:pPr>
        <w:pStyle w:val="Heading2"/>
      </w:pPr>
      <w:r>
        <w:rPr>
          <w:color w:val="0969DA"/>
        </w:rPr>
        <w:t>Steps B1–B4: System Preparation &amp; Dependencies</w:t>
      </w:r>
    </w:p>
    <w:p>
      <w:r>
        <w:t>Identical to Steps A1 through A4 above.</w:t>
      </w:r>
    </w:p>
    <w:p>
      <w:r>
        <w:t>Complete Steps A1, A2, A3, and A4 from Path A before proceeding.</w:t>
      </w:r>
    </w:p>
    <w:p>
      <w:pPr>
        <w:pStyle w:val="Heading2"/>
      </w:pPr>
      <w:r>
        <w:rPr>
          <w:color w:val="0969DA"/>
        </w:rPr>
        <w:t>Step B5: Clone the Platform Repository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Authenticate with GitHub (kenmun account)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gh auth login --hostname github.com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# Clone the private repo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mkdir -p ~/.openclaw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cd ~/.openclaw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git clone https://github.com/kenmun/aevlith-nexus-platform.git workspace</w:t>
      </w:r>
    </w:p>
    <w:p>
      <w:pPr>
        <w:pStyle w:val="Heading2"/>
      </w:pPr>
      <w:r>
        <w:rPr>
          <w:color w:val="0969DA"/>
        </w:rPr>
        <w:t>Step B6: Configure OpenClaw</w:t>
      </w:r>
    </w:p>
    <w:p>
      <w:r>
        <w:t>⚠️ CRITICAL: openclaw.json is NOT in the repository (gitignored for security).</w:t>
      </w:r>
    </w:p>
    <w:p>
      <w:r>
        <w:t>You have two options:</w:t>
      </w:r>
    </w:p>
    <w:p>
      <w:pPr>
        <w:pStyle w:val="ListBullet"/>
      </w:pPr>
      <w:r>
        <w:t>Option 1 — Restore from backup file:</w:t>
      </w:r>
    </w:p>
    <w:p>
      <w:r>
        <w:rPr>
          <w:rFonts w:ascii="Courier New" w:hAnsi="Courier New"/>
          <w:sz w:val="18"/>
        </w:rPr>
        <w:t>Copy openclaw.json from your backup to ~/.openclaw/openclaw.json</w:t>
      </w:r>
    </w:p>
    <w:p>
      <w:pPr>
        <w:pStyle w:val="ListBullet"/>
      </w:pPr>
      <w:r>
        <w:t>Option 2 — Manual reconfigure:</w:t>
      </w:r>
    </w:p>
    <w:p>
      <w:r>
        <w:t>Run openclaw init and manually configure 14 agents using the Agent Configuration Reference in Section 3.</w:t>
      </w:r>
    </w:p>
    <w:p>
      <w:pPr>
        <w:pStyle w:val="Heading2"/>
      </w:pPr>
      <w:r>
        <w:rPr>
          <w:color w:val="0969DA"/>
        </w:rPr>
        <w:t>Step B7: Recreate Agent Directory Structure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mkdir -p ~/.openclaw/agents/{main,business,security,legal,qa,governance,infra,architect,platform-arch,biz-process,change-mgt,ahsoka,luthen,social}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mkdir -p ~/.openclaw/canvas/documents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mkdir -p ~/.openclaw/completions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mkdir -p ~/.openclaw/credentials</w:t>
      </w:r>
    </w:p>
    <w:p>
      <w:pPr>
        <w:pStyle w:val="Heading2"/>
      </w:pPr>
      <w:r>
        <w:rPr>
          <w:color w:val="0969DA"/>
        </w:rPr>
        <w:t>Steps B8–B9: GitHub Remote &amp; Services</w:t>
      </w:r>
    </w:p>
    <w:p>
      <w:r>
        <w:t>Identical to Steps A6 through A9 above (GitHub remote, services, verify, restart).</w:t>
      </w:r>
    </w:p>
    <w:p>
      <w:r>
        <w:t>Complete A6, A7, A8, and A9 from Path A to finish the restore.</w:t>
      </w:r>
    </w:p>
    <w:p>
      <w:r>
        <w:br w:type="page"/>
      </w:r>
    </w:p>
    <w:p>
      <w:pPr>
        <w:pStyle w:val="Heading1"/>
      </w:pPr>
      <w:r>
        <w:rPr>
          <w:color w:val="0969DA"/>
        </w:rPr>
        <w:t>3. Agent Configuration Reference</w:t>
      </w:r>
    </w:p>
    <w:p>
      <w:r>
        <w:rPr>
          <w:i/>
          <w:color w:val="57606A"/>
        </w:rPr>
        <w:t>Use this reference if manually reconfiguring agents. All 14 agents with their role, model, and tier assignment.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69DA" w:val="clear"/>
          </w:tcPr>
          <w:p>
            <w:r>
              <w:rPr>
                <w:b/>
                <w:color w:val="FFFFFF"/>
                <w:sz w:val="18"/>
              </w:rPr>
              <w:t>Agent ID</w:t>
            </w:r>
          </w:p>
        </w:tc>
        <w:tc>
          <w:tcPr>
            <w:tcW w:type="dxa" w:w="2351"/>
            <w:shd w:fill="0969DA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0969DA" w:val="clear"/>
          </w:tcPr>
          <w:p>
            <w:r>
              <w:rPr>
                <w:b/>
                <w:color w:val="FFFFFF"/>
                <w:sz w:val="18"/>
              </w:rPr>
              <w:t>Primary Model</w:t>
            </w:r>
          </w:p>
        </w:tc>
        <w:tc>
          <w:tcPr>
            <w:tcW w:type="dxa" w:w="2351"/>
            <w:shd w:fill="0969DA" w:val="clear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Yoda 🟢 — Lead Orchestrator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ollama/deepseek-v4-pro:cloud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userFacing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Aria 🔵 — Business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ollama/deepseek-v4-pro:cloud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userFacing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Shield 🛡️ — Security Governance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Lex ⚖️ — Legal Governance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Sage 🧪 — QA Governance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Warden 🔍 — Model Compliance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Forge 🏗️ — Infra/Ops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Atlas 🏛️ — Enterprise Architect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platform-arch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Thrawn — AI Platform Architect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biz-process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Lando 🟡 — Business Process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change-mgt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Mon Mothma 🌟 — Change Management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ahsoka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Ahsoka 🤍 — AI Consultant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luthen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Luthen 🔍 — Marketing Intelligence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351"/>
            <w:shd w:fill="F6F8FA" w:val="clear"/>
          </w:tcPr>
          <w:p>
            <w:r>
              <w:rPr>
                <w:sz w:val="18"/>
              </w:rPr>
              <w:t>backend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Spark ✨ — Social &amp; Content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ollama/kimi-k2.6:cloud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969DA"/>
        </w:rPr>
        <w:t>4. Platform Configuration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69DA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0969DA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OpenClaw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2026.5.12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v25.9.0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3.14.5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macOS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26.4.1 (Sequoia)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Homebrew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5.1.14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Docker / Colima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Colima 0.10.1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0.23.2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Tailscale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1.96.5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2.50.1 (Apple Git-155)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969DA"/>
        </w:rPr>
        <w:t>5. Key Scripts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69DA" w:val="clear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4703"/>
            <w:shd w:fill="0969DA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scripts/health-check.sh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System health (19 checks, runs every 5 min)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scripts/model-drift-check.sh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Warden compliance — agent model vs policy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scripts/cost-tracker.sh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Daily cost calculation from session logs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scripts/auto-heal.sh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Overnight auto-repair (01:00 AEST, 19 checks)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scripts/run-diagnostics.sh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Full diagnostics (7 phases)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scripts/ticket.sh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Ticket lifecycle management + Notion sync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scripts/changelog-append.sh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CHG change control entries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scripts/journal-append.sh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Daily journal inline writes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scripts/generate-mission-control.sh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Dashboard data generation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scripts/warden-cron.sh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Warden compliance cron runner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scripts/gemma4-benchmark.sh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Model benchmark (gemma4:26b/e2b)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scripts/cron-health-check.sh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Cron job health monitoring</w:t>
            </w:r>
          </w:p>
        </w:tc>
      </w:tr>
      <w:tr>
        <w:tc>
          <w:tcPr>
            <w:tcW w:type="dxa" w:w="4703"/>
            <w:shd w:fill="F6F8FA" w:val="clear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scripts/budget-check.sh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18"/>
              </w:rPr>
              <w:t>Daily budget spend vs cap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6"/>
              </w:rPr>
              <w:t>scripts/owl-compliance-check.sh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OWL execution contract compliance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969DA"/>
        </w:rPr>
        <w:t>6. Cron Jobs Reference</w:t>
      </w:r>
    </w:p>
    <w:p>
      <w:r>
        <w:rPr>
          <w:i/>
          <w:color w:val="57606A"/>
        </w:rPr>
        <w:t>Key scheduled jobs to verify are running after restore. Managed via OpenClaw Gateway cron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69DA" w:val="clear"/>
          </w:tcPr>
          <w:p>
            <w:r>
              <w:rPr>
                <w:b/>
                <w:color w:val="FFFFFF"/>
                <w:sz w:val="18"/>
              </w:rPr>
              <w:t>Cron Job</w:t>
            </w:r>
          </w:p>
        </w:tc>
        <w:tc>
          <w:tcPr>
            <w:tcW w:type="dxa" w:w="3135"/>
            <w:shd w:fill="0969DA" w:val="clear"/>
          </w:tcPr>
          <w:p>
            <w:r>
              <w:rPr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3135"/>
            <w:shd w:fill="0969DA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Warden Model Compliance Check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Hourly at :07 past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83accf7b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Gateway Health Check (silent)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Every 5 minutes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c65ace85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Morning Stand-Up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Daily 08:00 AEST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3c279099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Auto-Heal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Daily 01:00 AEST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End-of-Day Journal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Daily 23:55 AEST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4d926b2c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Blog Generator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Daily 00:05 AEST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a027fd60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Drive Sync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Daily 00:30 AEST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c5a3911d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Monitor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Every 5 minutes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637ecb12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Task Queue Processor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Every 5 minutes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a89d00ef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Aria→Ken Relay Queue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Every 5 minutes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7a28cc83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Mission Control Refresh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Every 15 minutes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d32f2b9a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Observability Collector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Every 5 minutes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d3b1e203</w:t>
            </w:r>
          </w:p>
        </w:tc>
      </w:tr>
      <w:tr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TZ Drift Monitor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3135"/>
            <w:shd w:fill="F6F8FA" w:val="clear"/>
          </w:tcPr>
          <w:p>
            <w:r>
              <w:rPr>
                <w:sz w:val="18"/>
              </w:rPr>
              <w:t>9ce7f295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PG Sync Check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Hourly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f7668f6a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969DA"/>
        </w:rPr>
        <w:t>7. Verification Checklist</w:t>
      </w:r>
    </w:p>
    <w:p>
      <w:r>
        <w:rPr>
          <w:i/>
          <w:color w:val="57606A"/>
        </w:rPr>
        <w:t>After completing either restore path, verify ALL items below before declaring the platform operational.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69DA" w:val="clear"/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4703"/>
            <w:shd w:fill="0969DA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openclaw status shows gateway running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openclaw gateway status returns OK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All 14 agents listed in openclaw agents list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bash scripts/health-check.sh passes all 19 checks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bash scripts/model-drift-check.sh returns 9/9 PASS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Tailscale connected: tailscale status shows active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Docker running: docker ps returns without error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Colima active: colima status shows running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GitHub remote: git remote -v shows kenmun/aevlith-nexus-platform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Ollama local models: ollama list shows gemma4:26b, gemma4:e2b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Ollama Cloud accessible: ollama run gemma4:31b-cloud "hello" responds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 push works: make test commit and git push origin main succeeds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Journal inline writes: bash scripts/journal-append.sh succeeds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CHG logging: bash scripts/changelog-append.sh succeeds</w:t>
            </w:r>
          </w:p>
        </w:tc>
      </w:tr>
      <w:tr>
        <w:tc>
          <w:tcPr>
            <w:tcW w:type="dxa" w:w="567"/>
            <w:shd w:fill="F6F8FA" w:val="clear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4703"/>
            <w:shd w:fill="F6F8FA" w:val="clear"/>
          </w:tcPr>
          <w:p>
            <w:r>
              <w:rPr>
                <w:sz w:val="20"/>
              </w:rPr>
              <w:t>Cost tracker: bash scripts/cost-tracker.sh runs without error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969DA"/>
        </w:rPr>
        <w:t>8. Troubleshooting</w:t>
      </w:r>
    </w:p>
    <w:p>
      <w:pPr>
        <w:pStyle w:val="Heading3"/>
      </w:pPr>
      <w:r>
        <w:rPr>
          <w:color w:val="0969DA"/>
        </w:rPr>
        <w:t>Issue 1: "ollama not found" or "command not found: ollama"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brew install --cask ollama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ollama serve &amp;</w:t>
      </w:r>
    </w:p>
    <w:p/>
    <w:p>
      <w:pPr>
        <w:pStyle w:val="Heading3"/>
      </w:pPr>
      <w:r>
        <w:rPr>
          <w:color w:val="0969DA"/>
        </w:rPr>
        <w:t>Issue 2: "gh auth fails" or "authentication failed"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Ensure GitHub PAT has scopes: repo, read:org, workflow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Generate at: https://github.com/settings/tokens</w:t>
      </w:r>
    </w:p>
    <w:p/>
    <w:p>
      <w:pPr>
        <w:pStyle w:val="Heading3"/>
      </w:pPr>
      <w:r>
        <w:rPr>
          <w:color w:val="0969DA"/>
        </w:rPr>
        <w:t>Issue 3: "Docker daemon not running"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colima start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docker ps  # verify</w:t>
      </w:r>
    </w:p>
    <w:p/>
    <w:p>
      <w:pPr>
        <w:pStyle w:val="Heading3"/>
      </w:pPr>
      <w:r>
        <w:rPr>
          <w:color w:val="0969DA"/>
        </w:rPr>
        <w:t>Issue 4: "Tailscale not connected"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sudo tailscale up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tailscale status  # verify</w:t>
      </w:r>
    </w:p>
    <w:p/>
    <w:p>
      <w:pPr>
        <w:pStyle w:val="Heading3"/>
      </w:pPr>
      <w:r>
        <w:rPr>
          <w:color w:val="0969DA"/>
        </w:rPr>
        <w:t>Issue 5: "openclaw.json missing"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Restore from backup to ~/.openclaw/openclaw.json OR reconfigure manually via openclaw init</w:t>
      </w:r>
    </w:p>
    <w:p/>
    <w:p>
      <w:pPr>
        <w:pStyle w:val="Heading3"/>
      </w:pPr>
      <w:r>
        <w:rPr>
          <w:color w:val="0969DA"/>
        </w:rPr>
        <w:t>Issue 6: "gemma4:26b fails" or OOM error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Model needs ~17GB RAM. On 24GB Mac Mini: close other applications first.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If still failing: use gemma4:e2b (7.2GB) or skip local models.</w:t>
      </w:r>
    </w:p>
    <w:p/>
    <w:p>
      <w:pPr>
        <w:pStyle w:val="Heading3"/>
      </w:pPr>
      <w:r>
        <w:rPr>
          <w:color w:val="0969DA"/>
        </w:rPr>
        <w:t>Issue 7: "Port 11434 already in use"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pkill ollama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sleep 2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ollama serve &amp;</w:t>
      </w:r>
    </w:p>
    <w:p/>
    <w:p>
      <w:pPr>
        <w:pStyle w:val="Heading3"/>
      </w:pPr>
      <w:r>
        <w:rPr>
          <w:color w:val="0969DA"/>
        </w:rPr>
        <w:t>Issue 8: "Permission denied" on agent directories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chmod -R 700 ~/.openclaw/agents/</w:t>
      </w:r>
    </w:p>
    <w:p/>
    <w:p>
      <w:pPr>
        <w:pStyle w:val="Heading3"/>
      </w:pPr>
      <w:r>
        <w:rPr>
          <w:color w:val="0969DA"/>
        </w:rPr>
        <w:t>Issue 9: Git push fails with authentication error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gh auth setup-git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git config --global credential.helper osxkeychain</w:t>
      </w:r>
    </w:p>
    <w:p/>
    <w:p>
      <w:pPr>
        <w:pStyle w:val="Heading3"/>
      </w:pPr>
      <w:r>
        <w:rPr>
          <w:color w:val="0969DA"/>
        </w:rPr>
        <w:t>Issue 10: openclaw gateway not starting</w:t>
      </w:r>
    </w:p>
    <w:p>
      <w:r>
        <w:t>Solution: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Check logs: openclaw gateway logs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Verify Node.js version: node --version (must be v25.x)</w:t>
      </w:r>
    </w:p>
    <w:p>
      <w:pPr>
        <w:spacing w:before="20" w:after="20"/>
        <w:ind w:left="567"/>
      </w:pPr>
      <w:r>
        <w:rPr>
          <w:rFonts w:ascii="Courier New" w:hAnsi="Courier New"/>
          <w:color w:val="1A1A2E"/>
          <w:sz w:val="18"/>
        </w:rPr>
        <w:t>Reinstall: npm install -g openclaw@2026.5.12</w:t>
      </w:r>
    </w:p>
    <w:p/>
    <w:p>
      <w:r>
        <w:br w:type="page"/>
      </w:r>
    </w:p>
    <w:p/>
    <w:p/>
    <w:p>
      <w:pPr>
        <w:jc w:val="center"/>
      </w:pPr>
      <w:r>
        <w:rPr>
          <w:i/>
          <w:color w:val="57606A"/>
          <w:sz w:val="24"/>
        </w:rPr>
        <w:t>— End of Document —</w:t>
      </w:r>
    </w:p>
    <w:p/>
    <w:p>
      <w:pPr>
        <w:jc w:val="center"/>
      </w:pPr>
      <w:r>
        <w:rPr>
          <w:color w:val="57606A"/>
          <w:sz w:val="18"/>
        </w:rPr>
        <w:t>BASE1 Checkpoint — 29 May 2026 | Aevlith Nexus Platform | Ken Mun, CTO |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7606A"/>
        <w:sz w:val="16"/>
      </w:rPr>
      <w:t>Confidential — Ken Mun, 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7606A"/>
        <w:sz w:val="16"/>
      </w:rPr>
      <w:t>Aevlith Nexus — BASE1 Restore Runbook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