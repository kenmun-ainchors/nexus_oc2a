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478A"/>
          <w:sz w:val="56"/>
        </w:rPr>
        <w:t>Agent Identity &amp; Configuration Audit</w:t>
      </w:r>
    </w:p>
    <w:p>
      <w:pPr>
        <w:jc w:val="center"/>
      </w:pPr>
      <w:r>
        <w:rPr>
          <w:color w:val="666666"/>
          <w:sz w:val="28"/>
        </w:rPr>
        <w:t>Nexus Platform — All Agents</w:t>
      </w:r>
    </w:p>
    <w:p/>
    <w:p>
      <w:pPr>
        <w:jc w:val="center"/>
      </w:pPr>
      <w:r>
        <w:rPr>
          <w:sz w:val="22"/>
        </w:rPr>
        <w:t>Date: 26 May 2026</w:t>
        <w:br/>
      </w:r>
      <w:r>
        <w:rPr>
          <w:sz w:val="22"/>
        </w:rPr>
        <w:t>Prepared by: Yoda 🟢 (Lead Orchestrator)</w:t>
        <w:br/>
      </w:r>
      <w:r>
        <w:rPr>
          <w:sz w:val="22"/>
        </w:rPr>
        <w:t>Purpose: Sign-off on all agent identities, configurations, and sandbox integrity</w:t>
        <w:br/>
      </w:r>
      <w:r>
        <w:rPr>
          <w:sz w:val="22"/>
        </w:rPr>
        <w:t>Trigger: L-043 — Agent Sandbox Identity Drift incident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audit was triggered by the discovery that Spark ✨ (Social &amp; Digital Marketing Agent) had been operating for 3+ weeks on a vanilla SOUL.md template instead of its commissioned identity. Root cause: agent identity files were placed in external workspace-{name}/ directories during commissioning (pre-sandbox architecture) and never migrated when sub-agent sandboxing was enforced (CHG-0421, May 20-21, 2026).</w:t>
      </w:r>
    </w:p>
    <w:p>
      <w:r>
        <w:t>This audit verifies that all 15 Nexus agents now have commissioned identity files in their correct sandbox locations. A permanent guard (agent-identity-audit.sh) has been added to the daily auto-heal check (#13) to prevent recurrence.</w:t>
      </w:r>
    </w:p>
    <w:p/>
    <w:p>
      <w:r>
        <w:rPr>
          <w:b/>
        </w:rPr>
        <w:t xml:space="preserve">Results: </w:t>
      </w:r>
      <w:r>
        <w:t>15 agents audited | 0 vanilla SOUL | 0 missing SOUL | 3 with RULES.md | 100% commissioned</w:t>
      </w:r>
    </w:p>
    <w:p/>
    <w:p>
      <w:r>
        <w:t>Signed: ___________________________  Date: ___________________________</w:t>
      </w:r>
    </w:p>
    <w:p>
      <w:r>
        <w:t>Ken Mun, CTO — AInchor Solutions Pty Ltd</w:t>
      </w:r>
    </w:p>
    <w:p>
      <w:r>
        <w:br w:type="page"/>
      </w:r>
    </w:p>
    <w:p>
      <w:pPr>
        <w:pStyle w:val="Heading1"/>
      </w:pPr>
      <w:r>
        <w:t>Agent Detail</w:t>
      </w:r>
    </w:p>
    <w:p>
      <w:pPr>
        <w:pStyle w:val="Heading2"/>
      </w:pPr>
      <w:r>
        <w:t>Aria 🔵 — Business Lead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business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85 lines — # SOUL.md - Aria 🔵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ollama/deepseek-v4-pro:cloud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ollama/gemma4:31b-cloud,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</w:t>
              <w:br/>
              <w:br/>
              <w:t>- **Name:** Aria</w:t>
              <w:br/>
              <w:t>- **Role:** AI Business Operations Lead Agent — AInchors Business Stream</w:t>
              <w:br/>
              <w:t>- **Vibe:** War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workspace/business/</w:t>
            </w:r>
          </w:p>
        </w:tc>
      </w:tr>
    </w:tbl>
    <w:p/>
    <w:p>
      <w:pPr>
        <w:pStyle w:val="Heading2"/>
      </w:pPr>
      <w:r>
        <w:t>Shield 🛡️ — Security Review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security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94 lines — # SOUL.md — Shield 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</w:t>
              <w:br/>
              <w:t>- **Name:** Shield</w:t>
              <w:br/>
              <w:t>- **Role:** Security Governance Agent — AInchors</w:t>
              <w:br/>
              <w:t>- **Emoji:** 🔐</w:t>
              <w:br/>
              <w:t xml:space="preserve">- **Reports to:** Yoda 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workspace/security/</w:t>
            </w:r>
          </w:p>
        </w:tc>
      </w:tr>
    </w:tbl>
    <w:p/>
    <w:p>
      <w:pPr>
        <w:pStyle w:val="Heading2"/>
      </w:pPr>
      <w:r>
        <w:t>Lex ⚖️ — Legal &amp; Compliance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legal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51 lines — # SOUL.md — Lex ⚖️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</w:t>
              <w:br/>
              <w:t>- **Name:** Lex</w:t>
              <w:br/>
              <w:t>- **Role:** Legal &amp; Compliance Governance Agent — AInchors</w:t>
              <w:br/>
              <w:t>- **Emoji:** ⚖️</w:t>
              <w:br/>
              <w:t>- **Reports to: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workspace/legal/</w:t>
            </w:r>
          </w:p>
        </w:tc>
      </w:tr>
    </w:tbl>
    <w:p/>
    <w:p>
      <w:pPr>
        <w:pStyle w:val="Heading2"/>
      </w:pPr>
      <w:r>
        <w:t>Sage 🧪 — QA &amp; Accuracy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qa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46 lines — # SOUL.md — Sage 🧪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</w:t>
              <w:br/>
              <w:t>- **Name:** Sage</w:t>
              <w:br/>
              <w:t>- **Role:** Quality Assurance Governance Agent — AInchors</w:t>
              <w:br/>
              <w:t>- **Emoji:** 🧪</w:t>
              <w:br/>
              <w:t>- **Reports to:*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workspace/qa/</w:t>
            </w:r>
          </w:p>
        </w:tc>
      </w:tr>
    </w:tbl>
    <w:p/>
    <w:p>
      <w:pPr>
        <w:pStyle w:val="Heading2"/>
      </w:pPr>
      <w:r>
        <w:t>Warden 🔍 — Model Compliance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governance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33 lines — # SOUL.md - Warden 🔍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Warden 🔍</w:t>
              <w:br/>
              <w:br/>
              <w:t>- **Name:** Warden</w:t>
              <w:br/>
              <w:t>- **Role:** Model Governance &amp; Compliance Officer</w:t>
              <w:br/>
              <w:t>- **Emoji:** 🔍</w:t>
              <w:br/>
              <w:t>- **Stream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workspace/governance/</w:t>
            </w:r>
          </w:p>
        </w:tc>
      </w:tr>
    </w:tbl>
    <w:p/>
    <w:p>
      <w:pPr>
        <w:pStyle w:val="Heading2"/>
      </w:pPr>
      <w:r>
        <w:t>Forge 🏗️ — Infrastructure &amp; SRE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infra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33 lines — # SOUL.md — Forge 🏗️ (Infrastructure &amp; SRE Agent)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140 lines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Who Am I?</w:t>
              <w:br/>
              <w:br/>
              <w:t>_Fill this in during your first conversation. Make it yours._</w:t>
              <w:br/>
              <w:br/>
              <w:t>- **Name:**</w:t>
              <w:br/>
              <w:t xml:space="preserve">  _(pick something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workspace/infra/</w:t>
            </w:r>
          </w:p>
        </w:tc>
      </w:tr>
    </w:tbl>
    <w:p/>
    <w:p>
      <w:pPr>
        <w:pStyle w:val="Heading2"/>
      </w:pPr>
      <w:r>
        <w:t>Atlas 🏛️ — Enterprise Architecture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architect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42 lines — # SOUL.md - Atlas 🏛️ (v2.1)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Who Am I?</w:t>
              <w:br/>
              <w:br/>
              <w:t>_Fill this in during your first conversation. Make it yours._</w:t>
              <w:br/>
              <w:br/>
              <w:t>- **Name:**</w:t>
              <w:br/>
              <w:t xml:space="preserve">  _(pick something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workspace/architect/</w:t>
            </w:r>
          </w:p>
        </w:tc>
      </w:tr>
    </w:tbl>
    <w:p/>
    <w:p>
      <w:pPr>
        <w:pStyle w:val="Heading2"/>
      </w:pPr>
      <w:r>
        <w:t>Thrawn 🔵 — Platform Architecture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platform-arch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53 lines — # SOUL.md - Thrawn 🔵 (v1.0)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Who Am I?</w:t>
              <w:br/>
              <w:br/>
              <w:t>_Fill this in during your first conversation. Make it yours._</w:t>
              <w:br/>
              <w:br/>
              <w:t>- **Name:**</w:t>
              <w:br/>
              <w:t xml:space="preserve">  _(pick something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workspace/platform-arch/</w:t>
            </w:r>
          </w:p>
        </w:tc>
      </w:tr>
    </w:tbl>
    <w:p/>
    <w:p>
      <w:pPr>
        <w:pStyle w:val="Heading2"/>
      </w:pPr>
      <w:r>
        <w:t>Lando 🟡 — Business Process (BPM)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biz-process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43 lines — # SOUL.md - Lando 🟡 (v1.0)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Who Am I?</w:t>
              <w:br/>
              <w:br/>
              <w:t>_Fill this in during your first conversation. Make it yours._</w:t>
              <w:br/>
              <w:br/>
              <w:t>- **Name:**</w:t>
              <w:br/>
              <w:t xml:space="preserve">  _(pick something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workspace/biz-process/</w:t>
            </w:r>
          </w:p>
        </w:tc>
      </w:tr>
    </w:tbl>
    <w:p/>
    <w:p>
      <w:pPr>
        <w:pStyle w:val="Heading2"/>
      </w:pPr>
      <w:r>
        <w:t>Mon Mothma 🌟 — Change Management (ADKAR)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change-mgt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49 lines — # SOUL.md - Mon Mothma 🌟 (v1.0)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Who Am I?</w:t>
              <w:br/>
              <w:br/>
              <w:t>_Fill this in during your first conversation. Make it yours._</w:t>
              <w:br/>
              <w:br/>
              <w:t>- **Name:**</w:t>
              <w:br/>
              <w:t xml:space="preserve">  _(pick something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workspace/change-mgt/</w:t>
            </w:r>
          </w:p>
        </w:tc>
      </w:tr>
    </w:tbl>
    <w:p/>
    <w:p>
      <w:pPr>
        <w:pStyle w:val="Heading2"/>
      </w:pPr>
      <w:r>
        <w:t>Ahsoka 🤍 — AI Transformation Consultant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ahsoka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29 lines — # SOUL.md — Ahsoka 🤍 (Consulting Agent)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ollama/gemma4:31b-cloud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Ahsoka 🤍 — AI Transformation Consultant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workspace/ahsoka/</w:t>
            </w:r>
          </w:p>
        </w:tc>
      </w:tr>
    </w:tbl>
    <w:p/>
    <w:p>
      <w:pPr>
        <w:pStyle w:val="Heading2"/>
      </w:pPr>
      <w:r>
        <w:t>Spark ✨ — Social &amp; Digital Marketing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spark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78 lines — # SOUL.md — Spark ✨ (Social &amp; Digital Marketing Agent)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439 lines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not configured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None configured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Who Am I?</w:t>
              <w:br/>
              <w:br/>
              <w:t>_Fill this in during your first conversation. Make it yours._</w:t>
              <w:br/>
              <w:br/>
              <w:t>- **Name:**</w:t>
              <w:br/>
              <w:t xml:space="preserve">  _(pick something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workspace/spark/</w:t>
            </w:r>
          </w:p>
        </w:tc>
      </w:tr>
    </w:tbl>
    <w:p/>
    <w:p>
      <w:pPr>
        <w:pStyle w:val="Heading2"/>
      </w:pPr>
      <w:r>
        <w:t>Atlas 🏛️ — Enterprise Architecture (alias)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atlas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42 lines — # SOUL.md - Atlas 🏛️ (v2.1)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not configured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None configured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Who Am I?</w:t>
              <w:br/>
              <w:br/>
              <w:t>_Fill this in during your first conversation. Make it yours._</w:t>
              <w:br/>
              <w:br/>
              <w:t>- **Name:**</w:t>
              <w:br/>
              <w:t xml:space="preserve">  _(pick something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workspace/atlas/</w:t>
            </w:r>
          </w:p>
        </w:tc>
      </w:tr>
    </w:tbl>
    <w:p/>
    <w:p>
      <w:pPr>
        <w:pStyle w:val="Heading2"/>
      </w:pPr>
      <w:r>
        <w:t>Thrawn 🔵 — Platform Architecture (alias)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thrawn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53 lines — # SOUL.md - Thrawn 🔵 (v1.0)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Not present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not configured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None configured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Who Am I?</w:t>
              <w:br/>
              <w:br/>
              <w:t>_Fill this in during your first conversation. Make it yours._</w:t>
              <w:br/>
              <w:br/>
              <w:t>- **Name:**</w:t>
              <w:br/>
              <w:t xml:space="preserve">  _(pick something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workspace/thrawn/</w:t>
            </w:r>
          </w:p>
        </w:tc>
      </w:tr>
    </w:tbl>
    <w:p/>
    <w:p>
      <w:pPr>
        <w:pStyle w:val="Heading2"/>
      </w:pPr>
      <w:r>
        <w:t>Forge 🏗️ — Infrastructure &amp; SRE (alias)</w:t>
      </w:r>
    </w:p>
    <w:p>
      <w:r>
        <w:rPr>
          <w:b/>
          <w:color w:val="008000"/>
        </w:rPr>
        <w:t>Status: ✅ COMMISSIONED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Agent ID</w:t>
            </w:r>
          </w:p>
        </w:tc>
        <w:tc>
          <w:tcPr>
            <w:tcW w:type="dxa" w:w="7200"/>
          </w:tcPr>
          <w:p>
            <w:r>
              <w:t>forge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7200"/>
          </w:tcPr>
          <w:p>
            <w:r>
              <w:t>T3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SOUL.md</w:t>
            </w:r>
          </w:p>
        </w:tc>
        <w:tc>
          <w:tcPr>
            <w:tcW w:type="dxa" w:w="7200"/>
          </w:tcPr>
          <w:p>
            <w:r>
              <w:t>33 lines — # SOUL.md — Forge 🏗️ (Infrastructure &amp; SRE Agent)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RULES.md</w:t>
            </w:r>
          </w:p>
        </w:tc>
        <w:tc>
          <w:tcPr>
            <w:tcW w:type="dxa" w:w="7200"/>
          </w:tcPr>
          <w:p>
            <w:r>
              <w:t>140 lines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00"/>
          </w:tcPr>
          <w:p>
            <w:r>
              <w:t>not configured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Fallbacks</w:t>
            </w:r>
          </w:p>
        </w:tc>
        <w:tc>
          <w:tcPr>
            <w:tcW w:type="dxa" w:w="7200"/>
          </w:tcPr>
          <w:p>
            <w:r>
              <w:t>None configured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7200"/>
          </w:tcPr>
          <w:p>
            <w:r>
              <w:t># IDENTITY.md - Who Am I?</w:t>
              <w:br/>
              <w:br/>
              <w:t>_Fill this in during your first conversation. Make it yours._</w:t>
              <w:br/>
              <w:br/>
              <w:t>- **Name:**</w:t>
              <w:br/>
              <w:t xml:space="preserve">  _(pick something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7200"/>
          </w:tcPr>
          <w:p>
            <w:r>
              <w:t>workspace/forge/</w:t>
            </w:r>
          </w:p>
        </w:tc>
      </w:tr>
    </w:tbl>
    <w:p/>
    <w:p>
      <w:r>
        <w:br w:type="page"/>
      </w:r>
    </w:p>
    <w:p>
      <w:pPr>
        <w:pStyle w:val="Heading1"/>
      </w:pPr>
      <w:r>
        <w:t>Model Configuration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 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Fallbacks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Aria 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Shield 🛡️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Lex ⚖️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Sage 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Warden 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Forge 🏗️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Atlas 🏛️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Thrawn 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Lando 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 Mothma 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Ahsoka 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ollama/gemma4:31b-cloud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ollama/deepseek-v4-pro:cloud, ollama/kimi-k2.6:cloud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Spark 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configured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Atlas 🏛️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configured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Thrawn 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configured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Forge 🏗️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configured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t>Fixes Applied (26 May 2026)</w:t>
      </w:r>
    </w:p>
    <w:p>
      <w:pPr>
        <w:pStyle w:val="ListBullet"/>
      </w:pPr>
      <w:r>
        <w:t>Spark ✨: SOUL.md (78 lines) + RULES.md (439 lines) copied from workspace-social/ → workspace/spark/</w:t>
      </w:r>
    </w:p>
    <w:p>
      <w:pPr>
        <w:pStyle w:val="ListBullet"/>
      </w:pPr>
      <w:r>
        <w:t>9 agents: Commissioned SOUL.md copied from workspace-{name}/ directories into workspace/{agent_id}/ sandboxes</w:t>
      </w:r>
    </w:p>
    <w:p>
      <w:pPr>
        <w:pStyle w:val="ListBullet"/>
      </w:pPr>
      <w:r>
        <w:t>atlas: SOUL.md copied from workspace/architect/ (Enterprise Architect identity)</w:t>
      </w:r>
    </w:p>
    <w:p>
      <w:pPr>
        <w:pStyle w:val="ListBullet"/>
      </w:pPr>
      <w:r>
        <w:t>thrawn: SOUL.md copied from workspace/platform-arch/ (Platform Architect identity)</w:t>
      </w:r>
    </w:p>
    <w:p>
      <w:pPr>
        <w:pStyle w:val="ListBullet"/>
      </w:pPr>
      <w:r>
        <w:t>forge: New SOUL.md commissioned + RULES.md copied from INFRA_RULES.md</w:t>
      </w:r>
    </w:p>
    <w:p>
      <w:pPr>
        <w:pStyle w:val="ListBullet"/>
      </w:pPr>
      <w:r>
        <w:t>infra: SOUL.md + RULES.md copied from forge workspace</w:t>
      </w:r>
    </w:p>
    <w:p>
      <w:pPr>
        <w:pStyle w:val="ListBullet"/>
      </w:pPr>
      <w:r>
        <w:t>ahsoka: Workspace directory created + SOUL.md commissioned</w:t>
      </w:r>
    </w:p>
    <w:p>
      <w:pPr>
        <w:pStyle w:val="ListBullet"/>
      </w:pPr>
      <w:r>
        <w:t>agent-identity-audit.sh: Created as permanent verification script</w:t>
      </w:r>
    </w:p>
    <w:p>
      <w:pPr>
        <w:pStyle w:val="ListBullet"/>
      </w:pPr>
      <w:r>
        <w:t>auto-heal Check #13: Added daily agent identity integrity check</w:t>
      </w:r>
    </w:p>
    <w:p>
      <w:pPr>
        <w:pStyle w:val="ListBullet"/>
      </w:pPr>
      <w:r>
        <w:t>L-043: Logged to LESSONS.md — Agent Sandbox Identity Drift</w:t>
      </w:r>
    </w:p>
    <w:p/>
    <w:p/>
    <w:p>
      <w:pPr>
        <w:jc w:val="center"/>
      </w:pPr>
      <w:r>
        <w:rPr>
          <w:color w:val="999999"/>
          <w:sz w:val="16"/>
        </w:rPr>
        <w:t>AInchor Solutions Pty Ltd — Nexus Platform — Internal Document</w:t>
      </w:r>
      <w:r>
        <w:rPr>
          <w:color w:val="999999"/>
          <w:sz w:val="16"/>
        </w:rPr>
        <w:br/>
        <w:t>Generated by Yoda 🟢 | Agent Identity Audit | 26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